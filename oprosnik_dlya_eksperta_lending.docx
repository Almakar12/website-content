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ОПРОСНИК ДЛЯ ЭКСПЕРТА / ПАРТНЁРА</w:t>
      </w:r>
    </w:p>
    <w:p>
      <w:pPr>
        <w:jc w:val="center"/>
      </w:pPr>
      <w:r>
        <w:rPr>
          <w:i/>
        </w:rPr>
        <w:t>Для заполнения информации под лендинг консалтинговой компании</w:t>
      </w:r>
    </w:p>
    <w:p>
      <w:r>
        <w:rPr>
          <w:b/>
        </w:rPr>
        <w:t xml:space="preserve">Инструкция: </w:t>
      </w:r>
      <w:r>
        <w:t>заполни, пожалуйста, пункты максимально просто и по делу. Если какой-то пункт не подходит — оставь пустым. Пиши так, как ты обычно объясняешь клиенту свою работу.</w:t>
      </w:r>
    </w:p>
    <w:p>
      <w:r>
        <w:rPr>
          <w:b/>
          <w:sz w:val="24"/>
        </w:rPr>
        <w:t>1. Базовая информация</w:t>
      </w:r>
    </w:p>
    <w:p>
      <w:pPr>
        <w:spacing w:after="40"/>
      </w:pPr>
      <w:r>
        <w:rPr>
          <w:b/>
        </w:rPr>
        <w:t>ФИО: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 тебя указывать на сайте: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Роль в проекте / специализация: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Город / страна: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Телефон: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Email: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Telegram / WhatsApp: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LinkedIn / сайт / портфолио: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2. Чем ты занимаешься</w:t>
      </w:r>
    </w:p>
    <w:p>
      <w:pPr>
        <w:spacing w:after="40"/>
      </w:pPr>
      <w:r>
        <w:rPr>
          <w:b/>
        </w:rPr>
        <w:t>В 1–2 предложениях: чем ты помогаешь клиентам?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Какие услуги ты оказываешь?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 какими запросами к тебе приходят чаще всего?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 какими клиентами ты работаешь лучше всего? (малый бизнес, корпорации, стартапы, девелоперы, производство, IT, e-commerce и т.д.)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В каком формате работаешь? (проектно / сопровождение / аудит / обучение / разовая задача)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3. Какие проблемы ты решаешь</w:t>
      </w:r>
    </w:p>
    <w:p>
      <w:pPr>
        <w:spacing w:after="40"/>
      </w:pPr>
      <w:r>
        <w:rPr>
          <w:b/>
        </w:rPr>
        <w:t>Опиши 5–7 типовых проблем клиентов, которые ты можешь решить: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1)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2)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3)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4)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5)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6)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7)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4. Твои услуги</w:t>
      </w:r>
    </w:p>
    <w:p>
      <w:pPr>
        <w:spacing w:after="40"/>
      </w:pPr>
      <w:r>
        <w:rPr>
          <w:b/>
        </w:rPr>
        <w:t>Услуга 1 — Название услуги: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входит: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Для кого подходит: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Какой результат получает клиент: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Срок выполнения: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От какой цены стартует: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Услуга 2 — Название услуги: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входит: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Для кого подходит: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Какой результат получает клиент: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Срок выполнения: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От какой цены стартует: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Услуга 3 — Название услуги: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входит: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Для кого подходит: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Какой результат получает клиент: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Срок выполнения: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От какой цены стартует: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5. Кейсы</w:t>
      </w:r>
    </w:p>
    <w:p>
      <w:pPr>
        <w:spacing w:after="40"/>
      </w:pPr>
      <w:r>
        <w:rPr>
          <w:b/>
        </w:rPr>
        <w:t>Кейс 1 — Название проекта / клиента (если можно указывать):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Сфера клиента: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Какая была проблема: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ты сделал: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Какой был результат: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Цифры результата, если есть: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Срок проекта: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Можно ли публиковать этот кейс на сайте: да / нет / анонимно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Кейс 2 — Название проекта / клиента (если можно указывать):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Сфера клиента: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Какая была проблема: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ты сделал: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Какой был результат: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Цифры результата, если есть: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Срок проекта: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Можно ли публиковать этот кейс на сайте: да / нет / анонимно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Кейс 3 — Название проекта / клиента (если можно указывать):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Сфера клиента: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Какая была проблема: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ты сделал: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Какой был результат: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Цифры результата, если есть: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Срок проекта: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Можно ли публиковать этот кейс на сайте: да / нет / анонимно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6. Результаты и достижения</w:t>
      </w:r>
    </w:p>
    <w:p>
      <w:pPr>
        <w:spacing w:after="40"/>
      </w:pPr>
      <w:r>
        <w:rPr>
          <w:b/>
        </w:rPr>
        <w:t>Какие результаты ты чаще всего даёшь клиентам?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сильные цифры, которые можно использовать на сайте?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крупные компании, бренды или отрасли, с которыми ты работал?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сертификаты, награды, публикации, выступления, обучение, которое усиливает доверие?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7. Подход к работе</w:t>
      </w:r>
    </w:p>
    <w:p>
      <w:pPr>
        <w:spacing w:after="40"/>
      </w:pPr>
      <w:r>
        <w:rPr>
          <w:b/>
        </w:rPr>
        <w:t>Как обычно строится твоя работа по шагам?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В чём твоя сильная сторона по сравнению с другими специалистами?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Почему клиентам удобно работать именно с тобой?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ты делаешь не «как все»?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8. Инструменты и методы</w:t>
      </w:r>
    </w:p>
    <w:p>
      <w:pPr>
        <w:spacing w:after="40"/>
      </w:pPr>
      <w:r>
        <w:rPr>
          <w:b/>
        </w:rPr>
        <w:t>Какими инструментами, программами, методами или подходами ты пользуешься?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Примеры: Power BI, Tableau, Excel, SQL, BPMN, UML, Figma, PowerPoint, Miro, Notion, Word, Консультант, авторская методика, корпоративные тренинги и т.д.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9. Отзывы и доверие</w:t>
      </w:r>
    </w:p>
    <w:p>
      <w:pPr>
        <w:spacing w:after="40"/>
      </w:pPr>
      <w:r>
        <w:rPr>
          <w:b/>
        </w:rPr>
        <w:t>Есть ли отзывы клиентов в текстовом виде?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скриншоты отзывов?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видеоотзывы?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Можно ли использовать логотипы клиентов?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рекомендательные письма?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 чаще всего говорят о твоей работе клиенты? 1–3 короткие цитаты: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10. Частые вопросы клиентов</w:t>
      </w:r>
    </w:p>
    <w:p>
      <w:pPr>
        <w:spacing w:after="40"/>
      </w:pPr>
      <w:r>
        <w:rPr>
          <w:b/>
        </w:rPr>
        <w:t>Напиши вопросы, которые клиенты обычно задают перед покупкой: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1)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2)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3)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4)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5)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11. Форматы сотрудничества</w:t>
      </w:r>
    </w:p>
    <w:p>
      <w:pPr>
        <w:spacing w:after="40"/>
      </w:pPr>
      <w:r>
        <w:rPr>
          <w:b/>
        </w:rPr>
        <w:t>Разовая работа: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Проектная работа: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Абонентское сопровождение: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Обучение / тренинг: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Консультация: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Аудит: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Срочные задачи: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Работаешь ли по NDA: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Работаешь ли с иностранными клиентами: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На каких языках можешь работать: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В каких часовых поясах тебе удобно: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12. Что можно использовать на сайте</w:t>
      </w:r>
    </w:p>
    <w:p>
      <w:pPr>
        <w:spacing w:after="40"/>
      </w:pPr>
      <w:r>
        <w:rPr>
          <w:b/>
        </w:rPr>
        <w:t>Фото: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ФИО: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Должность / роль: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Кейсы: да / нет / только анонимно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Отзывы: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Логотипы клиентов: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Цены: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Контакты личные: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Ссылки на соцсети: да / нет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13. Для блока «О специалисте»</w:t>
      </w:r>
    </w:p>
    <w:p>
      <w:pPr>
        <w:spacing w:after="40"/>
      </w:pPr>
      <w:r>
        <w:rPr>
          <w:b/>
        </w:rPr>
        <w:t>Опыт: сколько лет и в чём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3 ключевые компетенции: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3 типа задач, которые решаешь лучше всего: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Короткое описание о себе на 3–5 строк: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14. Для продающего оффера</w:t>
      </w:r>
    </w:p>
    <w:p>
      <w:pPr>
        <w:spacing w:after="40"/>
      </w:pPr>
      <w:r>
        <w:rPr>
          <w:b/>
        </w:rPr>
        <w:t>Я помогаю 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Чтобы они могли 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За счёт 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Мой ключевой результат для клиента: 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Почему ко мне обращаются: 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rPr>
          <w:b/>
          <w:sz w:val="24"/>
        </w:rPr>
        <w:t>15. Дополнительно</w:t>
      </w:r>
    </w:p>
    <w:p>
      <w:pPr>
        <w:spacing w:after="40"/>
      </w:pPr>
      <w:r>
        <w:rPr>
          <w:b/>
        </w:rPr>
        <w:t>Что ещё важно про тебя знать?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Какие услуги ты хочешь продвигать в первую очередь?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Какие услуги пока не хочешь выносить в публичный оффер?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pPr>
        <w:spacing w:after="40"/>
      </w:pPr>
      <w:r>
        <w:rPr>
          <w:b/>
        </w:rPr>
        <w:t>Есть ли ограничения по клиентам / тематикам / регионам?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>
      <w:r>
        <w:t>Срок заполнения: 20–30 минут.</w:t>
      </w:r>
    </w:p>
    <w:p>
      <w:r>
        <w:t>Рекомендуемый формат ответа: коротко, конкретно, с примерами и цифрами, если они есть.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